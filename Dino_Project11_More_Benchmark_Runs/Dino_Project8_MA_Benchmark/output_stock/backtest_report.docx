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Backtest Report: Project 8 Extended</w:t>
      </w:r>
    </w:p>
    <w:p>
      <w:r>
        <w:t>Backtest Period: 2020-01-01 to 2026-02-19</w:t>
      </w:r>
    </w:p>
    <w:p>
      <w:r>
        <w:t>Initial Capital: $10,000 per strategy per symbol</w:t>
      </w:r>
    </w:p>
    <w:p>
      <w:pPr>
        <w:pStyle w:val="ListBullet"/>
      </w:pPr>
      <w:r>
        <w:t>Strategies Tested (10 total):</w:t>
      </w:r>
    </w:p>
    <w:p>
      <w:pPr>
        <w:pStyle w:val="ListBullet"/>
      </w:pPr>
      <w:r>
        <w:t>EMA9_20</w:t>
      </w:r>
    </w:p>
    <w:p>
      <w:pPr>
        <w:pStyle w:val="ListBullet"/>
      </w:pPr>
      <w:r>
        <w:t>EMA9_50</w:t>
      </w:r>
    </w:p>
    <w:p>
      <w:pPr>
        <w:pStyle w:val="ListBullet"/>
      </w:pPr>
      <w:r>
        <w:t>EMA20_50</w:t>
      </w:r>
    </w:p>
    <w:p>
      <w:pPr>
        <w:pStyle w:val="ListBullet"/>
      </w:pPr>
      <w:r>
        <w:t>EMA30_60</w:t>
      </w:r>
    </w:p>
    <w:p>
      <w:pPr>
        <w:pStyle w:val="ListBullet"/>
      </w:pPr>
      <w:r>
        <w:t>EMA50_200</w:t>
      </w:r>
    </w:p>
    <w:p>
      <w:pPr>
        <w:pStyle w:val="ListBullet"/>
      </w:pPr>
      <w:r>
        <w:t>SMA9_20</w:t>
      </w:r>
    </w:p>
    <w:p>
      <w:pPr>
        <w:pStyle w:val="ListBullet"/>
      </w:pPr>
      <w:r>
        <w:t>SMA9_50</w:t>
      </w:r>
    </w:p>
    <w:p>
      <w:pPr>
        <w:pStyle w:val="ListBullet"/>
      </w:pPr>
      <w:r>
        <w:t>SMA20_50</w:t>
      </w:r>
    </w:p>
    <w:p>
      <w:pPr>
        <w:pStyle w:val="ListBullet"/>
      </w:pPr>
      <w:r>
        <w:t>SMA30_60</w:t>
      </w:r>
    </w:p>
    <w:p>
      <w:pPr>
        <w:pStyle w:val="ListBullet"/>
      </w:pPr>
      <w:r>
        <w:t>SMA50_200</w:t>
      </w:r>
    </w:p>
    <w:p>
      <w:pPr>
        <w:pStyle w:val="Heading1"/>
      </w:pPr>
      <w:r>
        <w:t>Summary Table (First 10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Symbol</w:t>
            </w:r>
          </w:p>
        </w:tc>
        <w:tc>
          <w:tcPr>
            <w:tcW w:type="dxa" w:w="785"/>
          </w:tcPr>
          <w:p>
            <w:r>
              <w:t>EMA9_20</w:t>
            </w:r>
          </w:p>
        </w:tc>
        <w:tc>
          <w:tcPr>
            <w:tcW w:type="dxa" w:w="785"/>
          </w:tcPr>
          <w:p>
            <w:r>
              <w:t>EMA9_50</w:t>
            </w:r>
          </w:p>
        </w:tc>
        <w:tc>
          <w:tcPr>
            <w:tcW w:type="dxa" w:w="785"/>
          </w:tcPr>
          <w:p>
            <w:r>
              <w:t>EMA20_50</w:t>
            </w:r>
          </w:p>
        </w:tc>
        <w:tc>
          <w:tcPr>
            <w:tcW w:type="dxa" w:w="785"/>
          </w:tcPr>
          <w:p>
            <w:r>
              <w:t>EMA30_60</w:t>
            </w:r>
          </w:p>
        </w:tc>
        <w:tc>
          <w:tcPr>
            <w:tcW w:type="dxa" w:w="785"/>
          </w:tcPr>
          <w:p>
            <w:r>
              <w:t>EMA50_200</w:t>
            </w:r>
          </w:p>
        </w:tc>
        <w:tc>
          <w:tcPr>
            <w:tcW w:type="dxa" w:w="785"/>
          </w:tcPr>
          <w:p>
            <w:r>
              <w:t>SMA9_20</w:t>
            </w:r>
          </w:p>
        </w:tc>
        <w:tc>
          <w:tcPr>
            <w:tcW w:type="dxa" w:w="785"/>
          </w:tcPr>
          <w:p>
            <w:r>
              <w:t>SMA9_50</w:t>
            </w:r>
          </w:p>
        </w:tc>
        <w:tc>
          <w:tcPr>
            <w:tcW w:type="dxa" w:w="785"/>
          </w:tcPr>
          <w:p>
            <w:r>
              <w:t>SMA20_50</w:t>
            </w:r>
          </w:p>
        </w:tc>
        <w:tc>
          <w:tcPr>
            <w:tcW w:type="dxa" w:w="785"/>
          </w:tcPr>
          <w:p>
            <w:r>
              <w:t>SMA30_60</w:t>
            </w:r>
          </w:p>
        </w:tc>
        <w:tc>
          <w:tcPr>
            <w:tcW w:type="dxa" w:w="785"/>
          </w:tcPr>
          <w:p>
            <w:r>
              <w:t>SMA50_200</w:t>
            </w:r>
          </w:p>
        </w:tc>
      </w:tr>
      <w:tr>
        <w:tc>
          <w:tcPr>
            <w:tcW w:type="dxa" w:w="785"/>
          </w:tcPr>
          <w:p>
            <w:r>
              <w:t>ADBE</w:t>
            </w:r>
          </w:p>
        </w:tc>
        <w:tc>
          <w:tcPr>
            <w:tcW w:type="dxa" w:w="785"/>
          </w:tcPr>
          <w:p>
            <w:r>
              <w:t>7471.20</w:t>
            </w:r>
          </w:p>
        </w:tc>
        <w:tc>
          <w:tcPr>
            <w:tcW w:type="dxa" w:w="785"/>
          </w:tcPr>
          <w:p>
            <w:r>
              <w:t>6681.03</w:t>
            </w:r>
          </w:p>
        </w:tc>
        <w:tc>
          <w:tcPr>
            <w:tcW w:type="dxa" w:w="785"/>
          </w:tcPr>
          <w:p>
            <w:r>
              <w:t>6099.32</w:t>
            </w:r>
          </w:p>
        </w:tc>
        <w:tc>
          <w:tcPr>
            <w:tcW w:type="dxa" w:w="785"/>
          </w:tcPr>
          <w:p>
            <w:r>
              <w:t>6695.30</w:t>
            </w:r>
          </w:p>
        </w:tc>
        <w:tc>
          <w:tcPr>
            <w:tcW w:type="dxa" w:w="785"/>
          </w:tcPr>
          <w:p>
            <w:r>
              <w:t>10127.65</w:t>
            </w:r>
          </w:p>
        </w:tc>
        <w:tc>
          <w:tcPr>
            <w:tcW w:type="dxa" w:w="785"/>
          </w:tcPr>
          <w:p>
            <w:r>
              <w:t>9128.63</w:t>
            </w:r>
          </w:p>
        </w:tc>
        <w:tc>
          <w:tcPr>
            <w:tcW w:type="dxa" w:w="785"/>
          </w:tcPr>
          <w:p>
            <w:r>
              <w:t>3807.34</w:t>
            </w:r>
          </w:p>
        </w:tc>
        <w:tc>
          <w:tcPr>
            <w:tcW w:type="dxa" w:w="785"/>
          </w:tcPr>
          <w:p>
            <w:r>
              <w:t>3657.50</w:t>
            </w:r>
          </w:p>
        </w:tc>
        <w:tc>
          <w:tcPr>
            <w:tcW w:type="dxa" w:w="785"/>
          </w:tcPr>
          <w:p>
            <w:r>
              <w:t>5098.53</w:t>
            </w:r>
          </w:p>
        </w:tc>
        <w:tc>
          <w:tcPr>
            <w:tcW w:type="dxa" w:w="785"/>
          </w:tcPr>
          <w:p>
            <w:r>
              <w:t>10634.86</w:t>
            </w:r>
          </w:p>
        </w:tc>
      </w:tr>
      <w:tr>
        <w:tc>
          <w:tcPr>
            <w:tcW w:type="dxa" w:w="785"/>
          </w:tcPr>
          <w:p>
            <w:r>
              <w:t>CRM</w:t>
            </w:r>
          </w:p>
        </w:tc>
        <w:tc>
          <w:tcPr>
            <w:tcW w:type="dxa" w:w="785"/>
          </w:tcPr>
          <w:p>
            <w:r>
              <w:t>7478.82</w:t>
            </w:r>
          </w:p>
        </w:tc>
        <w:tc>
          <w:tcPr>
            <w:tcW w:type="dxa" w:w="785"/>
          </w:tcPr>
          <w:p>
            <w:r>
              <w:t>10315.79</w:t>
            </w:r>
          </w:p>
        </w:tc>
        <w:tc>
          <w:tcPr>
            <w:tcW w:type="dxa" w:w="785"/>
          </w:tcPr>
          <w:p>
            <w:r>
              <w:t>9894.91</w:t>
            </w:r>
          </w:p>
        </w:tc>
        <w:tc>
          <w:tcPr>
            <w:tcW w:type="dxa" w:w="785"/>
          </w:tcPr>
          <w:p>
            <w:r>
              <w:t>8975.05</w:t>
            </w:r>
          </w:p>
        </w:tc>
        <w:tc>
          <w:tcPr>
            <w:tcW w:type="dxa" w:w="785"/>
          </w:tcPr>
          <w:p>
            <w:r>
              <w:t>11806.00</w:t>
            </w:r>
          </w:p>
        </w:tc>
        <w:tc>
          <w:tcPr>
            <w:tcW w:type="dxa" w:w="785"/>
          </w:tcPr>
          <w:p>
            <w:r>
              <w:t>4890.96</w:t>
            </w:r>
          </w:p>
        </w:tc>
        <w:tc>
          <w:tcPr>
            <w:tcW w:type="dxa" w:w="785"/>
          </w:tcPr>
          <w:p>
            <w:r>
              <w:t>7114.08</w:t>
            </w:r>
          </w:p>
        </w:tc>
        <w:tc>
          <w:tcPr>
            <w:tcW w:type="dxa" w:w="785"/>
          </w:tcPr>
          <w:p>
            <w:r>
              <w:t>10507.15</w:t>
            </w:r>
          </w:p>
        </w:tc>
        <w:tc>
          <w:tcPr>
            <w:tcW w:type="dxa" w:w="785"/>
          </w:tcPr>
          <w:p>
            <w:r>
              <w:t>11630.66</w:t>
            </w:r>
          </w:p>
        </w:tc>
        <w:tc>
          <w:tcPr>
            <w:tcW w:type="dxa" w:w="785"/>
          </w:tcPr>
          <w:p>
            <w:r>
              <w:t>11561.76</w:t>
            </w:r>
          </w:p>
        </w:tc>
      </w:tr>
      <w:tr>
        <w:tc>
          <w:tcPr>
            <w:tcW w:type="dxa" w:w="785"/>
          </w:tcPr>
          <w:p>
            <w:r>
              <w:t>NOW</w:t>
            </w:r>
          </w:p>
        </w:tc>
        <w:tc>
          <w:tcPr>
            <w:tcW w:type="dxa" w:w="785"/>
          </w:tcPr>
          <w:p>
            <w:r>
              <w:t>3819.92</w:t>
            </w:r>
          </w:p>
        </w:tc>
        <w:tc>
          <w:tcPr>
            <w:tcW w:type="dxa" w:w="785"/>
          </w:tcPr>
          <w:p>
            <w:r>
              <w:t>9475.99</w:t>
            </w:r>
          </w:p>
        </w:tc>
        <w:tc>
          <w:tcPr>
            <w:tcW w:type="dxa" w:w="785"/>
          </w:tcPr>
          <w:p>
            <w:r>
              <w:t>12390.62</w:t>
            </w:r>
          </w:p>
        </w:tc>
        <w:tc>
          <w:tcPr>
            <w:tcW w:type="dxa" w:w="785"/>
          </w:tcPr>
          <w:p>
            <w:r>
              <w:t>12899.80</w:t>
            </w:r>
          </w:p>
        </w:tc>
        <w:tc>
          <w:tcPr>
            <w:tcW w:type="dxa" w:w="785"/>
          </w:tcPr>
          <w:p>
            <w:r>
              <w:t>14724.59</w:t>
            </w:r>
          </w:p>
        </w:tc>
        <w:tc>
          <w:tcPr>
            <w:tcW w:type="dxa" w:w="785"/>
          </w:tcPr>
          <w:p>
            <w:r>
              <w:t>7333.23</w:t>
            </w:r>
          </w:p>
        </w:tc>
        <w:tc>
          <w:tcPr>
            <w:tcW w:type="dxa" w:w="785"/>
          </w:tcPr>
          <w:p>
            <w:r>
              <w:t>7095.20</w:t>
            </w:r>
          </w:p>
        </w:tc>
        <w:tc>
          <w:tcPr>
            <w:tcW w:type="dxa" w:w="785"/>
          </w:tcPr>
          <w:p>
            <w:r>
              <w:t>9791.37</w:t>
            </w:r>
          </w:p>
        </w:tc>
        <w:tc>
          <w:tcPr>
            <w:tcW w:type="dxa" w:w="785"/>
          </w:tcPr>
          <w:p>
            <w:r>
              <w:t>16703.15</w:t>
            </w:r>
          </w:p>
        </w:tc>
        <w:tc>
          <w:tcPr>
            <w:tcW w:type="dxa" w:w="785"/>
          </w:tcPr>
          <w:p>
            <w:r>
              <w:t>14651.42</w:t>
            </w:r>
          </w:p>
        </w:tc>
      </w:tr>
      <w:tr>
        <w:tc>
          <w:tcPr>
            <w:tcW w:type="dxa" w:w="785"/>
          </w:tcPr>
          <w:p>
            <w:r>
              <w:t>PANW</w:t>
            </w:r>
          </w:p>
        </w:tc>
        <w:tc>
          <w:tcPr>
            <w:tcW w:type="dxa" w:w="785"/>
          </w:tcPr>
          <w:p>
            <w:r>
              <w:t>14013.76</w:t>
            </w:r>
          </w:p>
        </w:tc>
        <w:tc>
          <w:tcPr>
            <w:tcW w:type="dxa" w:w="785"/>
          </w:tcPr>
          <w:p>
            <w:r>
              <w:t>15539.28</w:t>
            </w:r>
          </w:p>
        </w:tc>
        <w:tc>
          <w:tcPr>
            <w:tcW w:type="dxa" w:w="785"/>
          </w:tcPr>
          <w:p>
            <w:r>
              <w:t>12808.77</w:t>
            </w:r>
          </w:p>
        </w:tc>
        <w:tc>
          <w:tcPr>
            <w:tcW w:type="dxa" w:w="785"/>
          </w:tcPr>
          <w:p>
            <w:r>
              <w:t>12966.05</w:t>
            </w:r>
          </w:p>
        </w:tc>
        <w:tc>
          <w:tcPr>
            <w:tcW w:type="dxa" w:w="785"/>
          </w:tcPr>
          <w:p>
            <w:r>
              <w:t>18888.29</w:t>
            </w:r>
          </w:p>
        </w:tc>
        <w:tc>
          <w:tcPr>
            <w:tcW w:type="dxa" w:w="785"/>
          </w:tcPr>
          <w:p>
            <w:r>
              <w:t>12131.17</w:t>
            </w:r>
          </w:p>
        </w:tc>
        <w:tc>
          <w:tcPr>
            <w:tcW w:type="dxa" w:w="785"/>
          </w:tcPr>
          <w:p>
            <w:r>
              <w:t>12934.22</w:t>
            </w:r>
          </w:p>
        </w:tc>
        <w:tc>
          <w:tcPr>
            <w:tcW w:type="dxa" w:w="785"/>
          </w:tcPr>
          <w:p>
            <w:r>
              <w:t>12035.87</w:t>
            </w:r>
          </w:p>
        </w:tc>
        <w:tc>
          <w:tcPr>
            <w:tcW w:type="dxa" w:w="785"/>
          </w:tcPr>
          <w:p>
            <w:r>
              <w:t>16753.34</w:t>
            </w:r>
          </w:p>
        </w:tc>
        <w:tc>
          <w:tcPr>
            <w:tcW w:type="dxa" w:w="785"/>
          </w:tcPr>
          <w:p>
            <w:r>
              <w:t>16931.41</w:t>
            </w:r>
          </w:p>
        </w:tc>
      </w:tr>
      <w:tr>
        <w:tc>
          <w:tcPr>
            <w:tcW w:type="dxa" w:w="785"/>
          </w:tcPr>
          <w:p>
            <w:r>
              <w:t>SNOW</w:t>
            </w:r>
          </w:p>
        </w:tc>
        <w:tc>
          <w:tcPr>
            <w:tcW w:type="dxa" w:w="785"/>
          </w:tcPr>
          <w:p>
            <w:r>
              <w:t>6351.81</w:t>
            </w:r>
          </w:p>
        </w:tc>
        <w:tc>
          <w:tcPr>
            <w:tcW w:type="dxa" w:w="785"/>
          </w:tcPr>
          <w:p>
            <w:r>
              <w:t>8063.24</w:t>
            </w:r>
          </w:p>
        </w:tc>
        <w:tc>
          <w:tcPr>
            <w:tcW w:type="dxa" w:w="785"/>
          </w:tcPr>
          <w:p>
            <w:r>
              <w:t>9955.46</w:t>
            </w:r>
          </w:p>
        </w:tc>
        <w:tc>
          <w:tcPr>
            <w:tcW w:type="dxa" w:w="785"/>
          </w:tcPr>
          <w:p>
            <w:r>
              <w:t>9314.24</w:t>
            </w:r>
          </w:p>
        </w:tc>
        <w:tc>
          <w:tcPr>
            <w:tcW w:type="dxa" w:w="785"/>
          </w:tcPr>
          <w:p>
            <w:r>
              <w:t>6473.84</w:t>
            </w:r>
          </w:p>
        </w:tc>
        <w:tc>
          <w:tcPr>
            <w:tcW w:type="dxa" w:w="785"/>
          </w:tcPr>
          <w:p>
            <w:r>
              <w:t>8361.62</w:t>
            </w:r>
          </w:p>
        </w:tc>
        <w:tc>
          <w:tcPr>
            <w:tcW w:type="dxa" w:w="785"/>
          </w:tcPr>
          <w:p>
            <w:r>
              <w:t>17773.18</w:t>
            </w:r>
          </w:p>
        </w:tc>
        <w:tc>
          <w:tcPr>
            <w:tcW w:type="dxa" w:w="785"/>
          </w:tcPr>
          <w:p>
            <w:r>
              <w:t>11592.04</w:t>
            </w:r>
          </w:p>
        </w:tc>
        <w:tc>
          <w:tcPr>
            <w:tcW w:type="dxa" w:w="785"/>
          </w:tcPr>
          <w:p>
            <w:r>
              <w:t>11638.14</w:t>
            </w:r>
          </w:p>
        </w:tc>
        <w:tc>
          <w:tcPr>
            <w:tcW w:type="dxa" w:w="785"/>
          </w:tcPr>
          <w:p>
            <w:r>
              <w:t>6724.27</w:t>
            </w:r>
          </w:p>
        </w:tc>
      </w:tr>
      <w:tr>
        <w:tc>
          <w:tcPr>
            <w:tcW w:type="dxa" w:w="785"/>
          </w:tcPr>
          <w:p>
            <w:r>
              <w:t>DDOG</w:t>
            </w:r>
          </w:p>
        </w:tc>
        <w:tc>
          <w:tcPr>
            <w:tcW w:type="dxa" w:w="785"/>
          </w:tcPr>
          <w:p>
            <w:r>
              <w:t>16128.35</w:t>
            </w:r>
          </w:p>
        </w:tc>
        <w:tc>
          <w:tcPr>
            <w:tcW w:type="dxa" w:w="785"/>
          </w:tcPr>
          <w:p>
            <w:r>
              <w:t>9570.24</w:t>
            </w:r>
          </w:p>
        </w:tc>
        <w:tc>
          <w:tcPr>
            <w:tcW w:type="dxa" w:w="785"/>
          </w:tcPr>
          <w:p>
            <w:r>
              <w:t>10965.81</w:t>
            </w:r>
          </w:p>
        </w:tc>
        <w:tc>
          <w:tcPr>
            <w:tcW w:type="dxa" w:w="785"/>
          </w:tcPr>
          <w:p>
            <w:r>
              <w:t>11138.44</w:t>
            </w:r>
          </w:p>
        </w:tc>
        <w:tc>
          <w:tcPr>
            <w:tcW w:type="dxa" w:w="785"/>
          </w:tcPr>
          <w:p>
            <w:r>
              <w:t>8781.37</w:t>
            </w:r>
          </w:p>
        </w:tc>
        <w:tc>
          <w:tcPr>
            <w:tcW w:type="dxa" w:w="785"/>
          </w:tcPr>
          <w:p>
            <w:r>
              <w:t>8209.88</w:t>
            </w:r>
          </w:p>
        </w:tc>
        <w:tc>
          <w:tcPr>
            <w:tcW w:type="dxa" w:w="785"/>
          </w:tcPr>
          <w:p>
            <w:r>
              <w:t>9666.19</w:t>
            </w:r>
          </w:p>
        </w:tc>
        <w:tc>
          <w:tcPr>
            <w:tcW w:type="dxa" w:w="785"/>
          </w:tcPr>
          <w:p>
            <w:r>
              <w:t>13449.61</w:t>
            </w:r>
          </w:p>
        </w:tc>
        <w:tc>
          <w:tcPr>
            <w:tcW w:type="dxa" w:w="785"/>
          </w:tcPr>
          <w:p>
            <w:r>
              <w:t>11886.14</w:t>
            </w:r>
          </w:p>
        </w:tc>
        <w:tc>
          <w:tcPr>
            <w:tcW w:type="dxa" w:w="785"/>
          </w:tcPr>
          <w:p>
            <w:r>
              <w:t>9700.38</w:t>
            </w:r>
          </w:p>
        </w:tc>
      </w:tr>
      <w:tr>
        <w:tc>
          <w:tcPr>
            <w:tcW w:type="dxa" w:w="785"/>
          </w:tcPr>
          <w:p>
            <w:r>
              <w:t>ZS</w:t>
            </w:r>
          </w:p>
        </w:tc>
        <w:tc>
          <w:tcPr>
            <w:tcW w:type="dxa" w:w="785"/>
          </w:tcPr>
          <w:p>
            <w:r>
              <w:t>8523.99</w:t>
            </w:r>
          </w:p>
        </w:tc>
        <w:tc>
          <w:tcPr>
            <w:tcW w:type="dxa" w:w="785"/>
          </w:tcPr>
          <w:p>
            <w:r>
              <w:t>9549.63</w:t>
            </w:r>
          </w:p>
        </w:tc>
        <w:tc>
          <w:tcPr>
            <w:tcW w:type="dxa" w:w="785"/>
          </w:tcPr>
          <w:p>
            <w:r>
              <w:t>9949.09</w:t>
            </w:r>
          </w:p>
        </w:tc>
        <w:tc>
          <w:tcPr>
            <w:tcW w:type="dxa" w:w="785"/>
          </w:tcPr>
          <w:p>
            <w:r>
              <w:t>8683.93</w:t>
            </w:r>
          </w:p>
        </w:tc>
        <w:tc>
          <w:tcPr>
            <w:tcW w:type="dxa" w:w="785"/>
          </w:tcPr>
          <w:p>
            <w:r>
              <w:t>9015.83</w:t>
            </w:r>
          </w:p>
        </w:tc>
        <w:tc>
          <w:tcPr>
            <w:tcW w:type="dxa" w:w="785"/>
          </w:tcPr>
          <w:p>
            <w:r>
              <w:t>15763.45</w:t>
            </w:r>
          </w:p>
        </w:tc>
        <w:tc>
          <w:tcPr>
            <w:tcW w:type="dxa" w:w="785"/>
          </w:tcPr>
          <w:p>
            <w:r>
              <w:t>10338.55</w:t>
            </w:r>
          </w:p>
        </w:tc>
        <w:tc>
          <w:tcPr>
            <w:tcW w:type="dxa" w:w="785"/>
          </w:tcPr>
          <w:p>
            <w:r>
              <w:t>11698.22</w:t>
            </w:r>
          </w:p>
        </w:tc>
        <w:tc>
          <w:tcPr>
            <w:tcW w:type="dxa" w:w="785"/>
          </w:tcPr>
          <w:p>
            <w:r>
              <w:t>11028.54</w:t>
            </w:r>
          </w:p>
        </w:tc>
        <w:tc>
          <w:tcPr>
            <w:tcW w:type="dxa" w:w="785"/>
          </w:tcPr>
          <w:p>
            <w:r>
              <w:t>13894.57</w:t>
            </w:r>
          </w:p>
        </w:tc>
      </w:tr>
      <w:tr>
        <w:tc>
          <w:tcPr>
            <w:tcW w:type="dxa" w:w="785"/>
          </w:tcPr>
          <w:p>
            <w:r>
              <w:t>CRWD</w:t>
            </w:r>
          </w:p>
        </w:tc>
        <w:tc>
          <w:tcPr>
            <w:tcW w:type="dxa" w:w="785"/>
          </w:tcPr>
          <w:p>
            <w:r>
              <w:t>33759.75</w:t>
            </w:r>
          </w:p>
        </w:tc>
        <w:tc>
          <w:tcPr>
            <w:tcW w:type="dxa" w:w="785"/>
          </w:tcPr>
          <w:p>
            <w:r>
              <w:t>20925.42</w:t>
            </w:r>
          </w:p>
        </w:tc>
        <w:tc>
          <w:tcPr>
            <w:tcW w:type="dxa" w:w="785"/>
          </w:tcPr>
          <w:p>
            <w:r>
              <w:t>10217.25</w:t>
            </w:r>
          </w:p>
        </w:tc>
        <w:tc>
          <w:tcPr>
            <w:tcW w:type="dxa" w:w="785"/>
          </w:tcPr>
          <w:p>
            <w:r>
              <w:t>12431.57</w:t>
            </w:r>
          </w:p>
        </w:tc>
        <w:tc>
          <w:tcPr>
            <w:tcW w:type="dxa" w:w="785"/>
          </w:tcPr>
          <w:p>
            <w:r>
              <w:t>21529.54</w:t>
            </w:r>
          </w:p>
        </w:tc>
        <w:tc>
          <w:tcPr>
            <w:tcW w:type="dxa" w:w="785"/>
          </w:tcPr>
          <w:p>
            <w:r>
              <w:t>18795.00</w:t>
            </w:r>
          </w:p>
        </w:tc>
        <w:tc>
          <w:tcPr>
            <w:tcW w:type="dxa" w:w="785"/>
          </w:tcPr>
          <w:p>
            <w:r>
              <w:t>28668.21</w:t>
            </w:r>
          </w:p>
        </w:tc>
        <w:tc>
          <w:tcPr>
            <w:tcW w:type="dxa" w:w="785"/>
          </w:tcPr>
          <w:p>
            <w:r>
              <w:t>15787.99</w:t>
            </w:r>
          </w:p>
        </w:tc>
        <w:tc>
          <w:tcPr>
            <w:tcW w:type="dxa" w:w="785"/>
          </w:tcPr>
          <w:p>
            <w:r>
              <w:t>17343.80</w:t>
            </w:r>
          </w:p>
        </w:tc>
        <w:tc>
          <w:tcPr>
            <w:tcW w:type="dxa" w:w="785"/>
          </w:tcPr>
          <w:p>
            <w:r>
              <w:t>20685.06</w:t>
            </w:r>
          </w:p>
        </w:tc>
      </w:tr>
      <w:tr>
        <w:tc>
          <w:tcPr>
            <w:tcW w:type="dxa" w:w="785"/>
          </w:tcPr>
          <w:p>
            <w:r>
              <w:t>TEAM</w:t>
            </w:r>
          </w:p>
        </w:tc>
        <w:tc>
          <w:tcPr>
            <w:tcW w:type="dxa" w:w="785"/>
          </w:tcPr>
          <w:p>
            <w:r>
              <w:t>5327.30</w:t>
            </w:r>
          </w:p>
        </w:tc>
        <w:tc>
          <w:tcPr>
            <w:tcW w:type="dxa" w:w="785"/>
          </w:tcPr>
          <w:p>
            <w:r>
              <w:t>14765.19</w:t>
            </w:r>
          </w:p>
        </w:tc>
        <w:tc>
          <w:tcPr>
            <w:tcW w:type="dxa" w:w="785"/>
          </w:tcPr>
          <w:p>
            <w:r>
              <w:t>13704.54</w:t>
            </w:r>
          </w:p>
        </w:tc>
        <w:tc>
          <w:tcPr>
            <w:tcW w:type="dxa" w:w="785"/>
          </w:tcPr>
          <w:p>
            <w:r>
              <w:t>8522.52</w:t>
            </w:r>
          </w:p>
        </w:tc>
        <w:tc>
          <w:tcPr>
            <w:tcW w:type="dxa" w:w="785"/>
          </w:tcPr>
          <w:p>
            <w:r>
              <w:t>8284.25</w:t>
            </w:r>
          </w:p>
        </w:tc>
        <w:tc>
          <w:tcPr>
            <w:tcW w:type="dxa" w:w="785"/>
          </w:tcPr>
          <w:p>
            <w:r>
              <w:t>12402.89</w:t>
            </w:r>
          </w:p>
        </w:tc>
        <w:tc>
          <w:tcPr>
            <w:tcW w:type="dxa" w:w="785"/>
          </w:tcPr>
          <w:p>
            <w:r>
              <w:t>12595.74</w:t>
            </w:r>
          </w:p>
        </w:tc>
        <w:tc>
          <w:tcPr>
            <w:tcW w:type="dxa" w:w="785"/>
          </w:tcPr>
          <w:p>
            <w:r>
              <w:t>7750.63</w:t>
            </w:r>
          </w:p>
        </w:tc>
        <w:tc>
          <w:tcPr>
            <w:tcW w:type="dxa" w:w="785"/>
          </w:tcPr>
          <w:p>
            <w:r>
              <w:t>15687.52</w:t>
            </w:r>
          </w:p>
        </w:tc>
        <w:tc>
          <w:tcPr>
            <w:tcW w:type="dxa" w:w="785"/>
          </w:tcPr>
          <w:p>
            <w:r>
              <w:t>10046.49</w:t>
            </w:r>
          </w:p>
        </w:tc>
      </w:tr>
      <w:tr>
        <w:tc>
          <w:tcPr>
            <w:tcW w:type="dxa" w:w="785"/>
          </w:tcPr>
          <w:p>
            <w:r>
              <w:t>NET</w:t>
            </w:r>
          </w:p>
        </w:tc>
        <w:tc>
          <w:tcPr>
            <w:tcW w:type="dxa" w:w="785"/>
          </w:tcPr>
          <w:p>
            <w:r>
              <w:t>13298.52</w:t>
            </w:r>
          </w:p>
        </w:tc>
        <w:tc>
          <w:tcPr>
            <w:tcW w:type="dxa" w:w="785"/>
          </w:tcPr>
          <w:p>
            <w:r>
              <w:t>18231.91</w:t>
            </w:r>
          </w:p>
        </w:tc>
        <w:tc>
          <w:tcPr>
            <w:tcW w:type="dxa" w:w="785"/>
          </w:tcPr>
          <w:p>
            <w:r>
              <w:t>9203.63</w:t>
            </w:r>
          </w:p>
        </w:tc>
        <w:tc>
          <w:tcPr>
            <w:tcW w:type="dxa" w:w="785"/>
          </w:tcPr>
          <w:p>
            <w:r>
              <w:t>12386.23</w:t>
            </w:r>
          </w:p>
        </w:tc>
        <w:tc>
          <w:tcPr>
            <w:tcW w:type="dxa" w:w="785"/>
          </w:tcPr>
          <w:p>
            <w:r>
              <w:t>17798.75</w:t>
            </w:r>
          </w:p>
        </w:tc>
        <w:tc>
          <w:tcPr>
            <w:tcW w:type="dxa" w:w="785"/>
          </w:tcPr>
          <w:p>
            <w:r>
              <w:t>27510.04</w:t>
            </w:r>
          </w:p>
        </w:tc>
        <w:tc>
          <w:tcPr>
            <w:tcW w:type="dxa" w:w="785"/>
          </w:tcPr>
          <w:p>
            <w:r>
              <w:t>30779.24</w:t>
            </w:r>
          </w:p>
        </w:tc>
        <w:tc>
          <w:tcPr>
            <w:tcW w:type="dxa" w:w="785"/>
          </w:tcPr>
          <w:p>
            <w:r>
              <w:t>14037.32</w:t>
            </w:r>
          </w:p>
        </w:tc>
        <w:tc>
          <w:tcPr>
            <w:tcW w:type="dxa" w:w="785"/>
          </w:tcPr>
          <w:p>
            <w:r>
              <w:t>14156.41</w:t>
            </w:r>
          </w:p>
        </w:tc>
        <w:tc>
          <w:tcPr>
            <w:tcW w:type="dxa" w:w="785"/>
          </w:tcPr>
          <w:p>
            <w:r>
              <w:t>25206.70</w:t>
            </w:r>
          </w:p>
        </w:tc>
      </w:tr>
    </w:tbl>
    <w:p>
      <w:pPr>
        <w:pStyle w:val="Heading1"/>
      </w:pPr>
      <w:r>
        <w:t>Conclusion</w:t>
      </w:r>
    </w:p>
    <w:p>
      <w:r>
        <w:t>Extended backtest complete. See 'backtest_summary.csv' for full results and 'trade_log.csv' for trade execution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