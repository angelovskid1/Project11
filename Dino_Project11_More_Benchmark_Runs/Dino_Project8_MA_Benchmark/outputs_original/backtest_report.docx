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Backtest Report: Project 8 Extended</w:t>
      </w:r>
    </w:p>
    <w:p>
      <w:r>
        <w:t>Backtest Period: 2020-01-01 to 2026-02-19</w:t>
      </w:r>
    </w:p>
    <w:p>
      <w:r>
        <w:t>Initial Capital: $10,000 per strategy per symbol</w:t>
      </w:r>
    </w:p>
    <w:p>
      <w:pPr>
        <w:pStyle w:val="ListBullet"/>
      </w:pPr>
      <w:r>
        <w:t>Strategies Tested (10 total):</w:t>
      </w:r>
    </w:p>
    <w:p>
      <w:pPr>
        <w:pStyle w:val="ListBullet"/>
      </w:pPr>
      <w:r>
        <w:t>EMA9_20</w:t>
      </w:r>
    </w:p>
    <w:p>
      <w:pPr>
        <w:pStyle w:val="ListBullet"/>
      </w:pPr>
      <w:r>
        <w:t>EMA9_50</w:t>
      </w:r>
    </w:p>
    <w:p>
      <w:pPr>
        <w:pStyle w:val="ListBullet"/>
      </w:pPr>
      <w:r>
        <w:t>EMA20_50</w:t>
      </w:r>
    </w:p>
    <w:p>
      <w:pPr>
        <w:pStyle w:val="ListBullet"/>
      </w:pPr>
      <w:r>
        <w:t>EMA30_60</w:t>
      </w:r>
    </w:p>
    <w:p>
      <w:pPr>
        <w:pStyle w:val="ListBullet"/>
      </w:pPr>
      <w:r>
        <w:t>EMA50_200</w:t>
      </w:r>
    </w:p>
    <w:p>
      <w:pPr>
        <w:pStyle w:val="ListBullet"/>
      </w:pPr>
      <w:r>
        <w:t>SMA9_20</w:t>
      </w:r>
    </w:p>
    <w:p>
      <w:pPr>
        <w:pStyle w:val="ListBullet"/>
      </w:pPr>
      <w:r>
        <w:t>SMA9_50</w:t>
      </w:r>
    </w:p>
    <w:p>
      <w:pPr>
        <w:pStyle w:val="ListBullet"/>
      </w:pPr>
      <w:r>
        <w:t>SMA20_50</w:t>
      </w:r>
    </w:p>
    <w:p>
      <w:pPr>
        <w:pStyle w:val="ListBullet"/>
      </w:pPr>
      <w:r>
        <w:t>SMA30_60</w:t>
      </w:r>
    </w:p>
    <w:p>
      <w:pPr>
        <w:pStyle w:val="ListBullet"/>
      </w:pPr>
      <w:r>
        <w:t>SMA50_200</w:t>
      </w:r>
    </w:p>
    <w:p>
      <w:pPr>
        <w:pStyle w:val="Heading1"/>
      </w:pPr>
      <w:r>
        <w:t>Summary Table (First 10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Symbol</w:t>
            </w:r>
          </w:p>
        </w:tc>
        <w:tc>
          <w:tcPr>
            <w:tcW w:type="dxa" w:w="785"/>
          </w:tcPr>
          <w:p>
            <w:r>
              <w:t>EMA9_20</w:t>
            </w:r>
          </w:p>
        </w:tc>
        <w:tc>
          <w:tcPr>
            <w:tcW w:type="dxa" w:w="785"/>
          </w:tcPr>
          <w:p>
            <w:r>
              <w:t>EMA9_50</w:t>
            </w:r>
          </w:p>
        </w:tc>
        <w:tc>
          <w:tcPr>
            <w:tcW w:type="dxa" w:w="785"/>
          </w:tcPr>
          <w:p>
            <w:r>
              <w:t>EMA20_50</w:t>
            </w:r>
          </w:p>
        </w:tc>
        <w:tc>
          <w:tcPr>
            <w:tcW w:type="dxa" w:w="785"/>
          </w:tcPr>
          <w:p>
            <w:r>
              <w:t>EMA30_60</w:t>
            </w:r>
          </w:p>
        </w:tc>
        <w:tc>
          <w:tcPr>
            <w:tcW w:type="dxa" w:w="785"/>
          </w:tcPr>
          <w:p>
            <w:r>
              <w:t>EMA50_200</w:t>
            </w:r>
          </w:p>
        </w:tc>
        <w:tc>
          <w:tcPr>
            <w:tcW w:type="dxa" w:w="785"/>
          </w:tcPr>
          <w:p>
            <w:r>
              <w:t>SMA9_20</w:t>
            </w:r>
          </w:p>
        </w:tc>
        <w:tc>
          <w:tcPr>
            <w:tcW w:type="dxa" w:w="785"/>
          </w:tcPr>
          <w:p>
            <w:r>
              <w:t>SMA9_50</w:t>
            </w:r>
          </w:p>
        </w:tc>
        <w:tc>
          <w:tcPr>
            <w:tcW w:type="dxa" w:w="785"/>
          </w:tcPr>
          <w:p>
            <w:r>
              <w:t>SMA20_50</w:t>
            </w:r>
          </w:p>
        </w:tc>
        <w:tc>
          <w:tcPr>
            <w:tcW w:type="dxa" w:w="785"/>
          </w:tcPr>
          <w:p>
            <w:r>
              <w:t>SMA30_60</w:t>
            </w:r>
          </w:p>
        </w:tc>
        <w:tc>
          <w:tcPr>
            <w:tcW w:type="dxa" w:w="785"/>
          </w:tcPr>
          <w:p>
            <w:r>
              <w:t>SMA50_200</w:t>
            </w:r>
          </w:p>
        </w:tc>
      </w:tr>
      <w:tr>
        <w:tc>
          <w:tcPr>
            <w:tcW w:type="dxa" w:w="785"/>
          </w:tcPr>
          <w:p>
            <w:r>
              <w:t>XLF</w:t>
            </w:r>
          </w:p>
        </w:tc>
        <w:tc>
          <w:tcPr>
            <w:tcW w:type="dxa" w:w="785"/>
          </w:tcPr>
          <w:p>
            <w:r>
              <w:t>16240.41</w:t>
            </w:r>
          </w:p>
        </w:tc>
        <w:tc>
          <w:tcPr>
            <w:tcW w:type="dxa" w:w="785"/>
          </w:tcPr>
          <w:p>
            <w:r>
              <w:t>15931.66</w:t>
            </w:r>
          </w:p>
        </w:tc>
        <w:tc>
          <w:tcPr>
            <w:tcW w:type="dxa" w:w="785"/>
          </w:tcPr>
          <w:p>
            <w:r>
              <w:t>13474.37</w:t>
            </w:r>
          </w:p>
        </w:tc>
        <w:tc>
          <w:tcPr>
            <w:tcW w:type="dxa" w:w="785"/>
          </w:tcPr>
          <w:p>
            <w:r>
              <w:t>10754.24</w:t>
            </w:r>
          </w:p>
        </w:tc>
        <w:tc>
          <w:tcPr>
            <w:tcW w:type="dxa" w:w="785"/>
          </w:tcPr>
          <w:p>
            <w:r>
              <w:t>16465.19</w:t>
            </w:r>
          </w:p>
        </w:tc>
        <w:tc>
          <w:tcPr>
            <w:tcW w:type="dxa" w:w="785"/>
          </w:tcPr>
          <w:p>
            <w:r>
              <w:t>13785.80</w:t>
            </w:r>
          </w:p>
        </w:tc>
        <w:tc>
          <w:tcPr>
            <w:tcW w:type="dxa" w:w="785"/>
          </w:tcPr>
          <w:p>
            <w:r>
              <w:t>14383.38</w:t>
            </w:r>
          </w:p>
        </w:tc>
        <w:tc>
          <w:tcPr>
            <w:tcW w:type="dxa" w:w="785"/>
          </w:tcPr>
          <w:p>
            <w:r>
              <w:t>16402.60</w:t>
            </w:r>
          </w:p>
        </w:tc>
        <w:tc>
          <w:tcPr>
            <w:tcW w:type="dxa" w:w="785"/>
          </w:tcPr>
          <w:p>
            <w:r>
              <w:t>16570.22</w:t>
            </w:r>
          </w:p>
        </w:tc>
        <w:tc>
          <w:tcPr>
            <w:tcW w:type="dxa" w:w="785"/>
          </w:tcPr>
          <w:p>
            <w:r>
              <w:t>13717.95</w:t>
            </w:r>
          </w:p>
        </w:tc>
      </w:tr>
      <w:tr>
        <w:tc>
          <w:tcPr>
            <w:tcW w:type="dxa" w:w="785"/>
          </w:tcPr>
          <w:p>
            <w:r>
              <w:t>XLE</w:t>
            </w:r>
          </w:p>
        </w:tc>
        <w:tc>
          <w:tcPr>
            <w:tcW w:type="dxa" w:w="785"/>
          </w:tcPr>
          <w:p>
            <w:r>
              <w:t>14931.77</w:t>
            </w:r>
          </w:p>
        </w:tc>
        <w:tc>
          <w:tcPr>
            <w:tcW w:type="dxa" w:w="785"/>
          </w:tcPr>
          <w:p>
            <w:r>
              <w:t>15562.91</w:t>
            </w:r>
          </w:p>
        </w:tc>
        <w:tc>
          <w:tcPr>
            <w:tcW w:type="dxa" w:w="785"/>
          </w:tcPr>
          <w:p>
            <w:r>
              <w:t>14800.64</w:t>
            </w:r>
          </w:p>
        </w:tc>
        <w:tc>
          <w:tcPr>
            <w:tcW w:type="dxa" w:w="785"/>
          </w:tcPr>
          <w:p>
            <w:r>
              <w:t>14099.70</w:t>
            </w:r>
          </w:p>
        </w:tc>
        <w:tc>
          <w:tcPr>
            <w:tcW w:type="dxa" w:w="785"/>
          </w:tcPr>
          <w:p>
            <w:r>
              <w:t>22856.54</w:t>
            </w:r>
          </w:p>
        </w:tc>
        <w:tc>
          <w:tcPr>
            <w:tcW w:type="dxa" w:w="785"/>
          </w:tcPr>
          <w:p>
            <w:r>
              <w:t>19755.27</w:t>
            </w:r>
          </w:p>
        </w:tc>
        <w:tc>
          <w:tcPr>
            <w:tcW w:type="dxa" w:w="785"/>
          </w:tcPr>
          <w:p>
            <w:r>
              <w:t>15259.52</w:t>
            </w:r>
          </w:p>
        </w:tc>
        <w:tc>
          <w:tcPr>
            <w:tcW w:type="dxa" w:w="785"/>
          </w:tcPr>
          <w:p>
            <w:r>
              <w:t>14927.96</w:t>
            </w:r>
          </w:p>
        </w:tc>
        <w:tc>
          <w:tcPr>
            <w:tcW w:type="dxa" w:w="785"/>
          </w:tcPr>
          <w:p>
            <w:r>
              <w:t>16293.16</w:t>
            </w:r>
          </w:p>
        </w:tc>
        <w:tc>
          <w:tcPr>
            <w:tcW w:type="dxa" w:w="785"/>
          </w:tcPr>
          <w:p>
            <w:r>
              <w:t>22995.01</w:t>
            </w:r>
          </w:p>
        </w:tc>
      </w:tr>
      <w:tr>
        <w:tc>
          <w:tcPr>
            <w:tcW w:type="dxa" w:w="785"/>
          </w:tcPr>
          <w:p>
            <w:r>
              <w:t>XLI</w:t>
            </w:r>
          </w:p>
        </w:tc>
        <w:tc>
          <w:tcPr>
            <w:tcW w:type="dxa" w:w="785"/>
          </w:tcPr>
          <w:p>
            <w:r>
              <w:t>16740.27</w:t>
            </w:r>
          </w:p>
        </w:tc>
        <w:tc>
          <w:tcPr>
            <w:tcW w:type="dxa" w:w="785"/>
          </w:tcPr>
          <w:p>
            <w:r>
              <w:t>15369.83</w:t>
            </w:r>
          </w:p>
        </w:tc>
        <w:tc>
          <w:tcPr>
            <w:tcW w:type="dxa" w:w="785"/>
          </w:tcPr>
          <w:p>
            <w:r>
              <w:t>12655.26</w:t>
            </w:r>
          </w:p>
        </w:tc>
        <w:tc>
          <w:tcPr>
            <w:tcW w:type="dxa" w:w="785"/>
          </w:tcPr>
          <w:p>
            <w:r>
              <w:t>11959.87</w:t>
            </w:r>
          </w:p>
        </w:tc>
        <w:tc>
          <w:tcPr>
            <w:tcW w:type="dxa" w:w="785"/>
          </w:tcPr>
          <w:p>
            <w:r>
              <w:t>17260.09</w:t>
            </w:r>
          </w:p>
        </w:tc>
        <w:tc>
          <w:tcPr>
            <w:tcW w:type="dxa" w:w="785"/>
          </w:tcPr>
          <w:p>
            <w:r>
              <w:t>15220.84</w:t>
            </w:r>
          </w:p>
        </w:tc>
        <w:tc>
          <w:tcPr>
            <w:tcW w:type="dxa" w:w="785"/>
          </w:tcPr>
          <w:p>
            <w:r>
              <w:t>15463.93</w:t>
            </w:r>
          </w:p>
        </w:tc>
        <w:tc>
          <w:tcPr>
            <w:tcW w:type="dxa" w:w="785"/>
          </w:tcPr>
          <w:p>
            <w:r>
              <w:t>14239.29</w:t>
            </w:r>
          </w:p>
        </w:tc>
        <w:tc>
          <w:tcPr>
            <w:tcW w:type="dxa" w:w="785"/>
          </w:tcPr>
          <w:p>
            <w:r>
              <w:t>10424.66</w:t>
            </w:r>
          </w:p>
        </w:tc>
        <w:tc>
          <w:tcPr>
            <w:tcW w:type="dxa" w:w="785"/>
          </w:tcPr>
          <w:p>
            <w:r>
              <w:t>15097.80</w:t>
            </w:r>
          </w:p>
        </w:tc>
      </w:tr>
      <w:tr>
        <w:tc>
          <w:tcPr>
            <w:tcW w:type="dxa" w:w="785"/>
          </w:tcPr>
          <w:p>
            <w:r>
              <w:t>XLU</w:t>
            </w:r>
          </w:p>
        </w:tc>
        <w:tc>
          <w:tcPr>
            <w:tcW w:type="dxa" w:w="785"/>
          </w:tcPr>
          <w:p>
            <w:r>
              <w:t>12426.70</w:t>
            </w:r>
          </w:p>
        </w:tc>
        <w:tc>
          <w:tcPr>
            <w:tcW w:type="dxa" w:w="785"/>
          </w:tcPr>
          <w:p>
            <w:r>
              <w:t>11370.07</w:t>
            </w:r>
          </w:p>
        </w:tc>
        <w:tc>
          <w:tcPr>
            <w:tcW w:type="dxa" w:w="785"/>
          </w:tcPr>
          <w:p>
            <w:r>
              <w:t>9647.07</w:t>
            </w:r>
          </w:p>
        </w:tc>
        <w:tc>
          <w:tcPr>
            <w:tcW w:type="dxa" w:w="785"/>
          </w:tcPr>
          <w:p>
            <w:r>
              <w:t>9442.27</w:t>
            </w:r>
          </w:p>
        </w:tc>
        <w:tc>
          <w:tcPr>
            <w:tcW w:type="dxa" w:w="785"/>
          </w:tcPr>
          <w:p>
            <w:r>
              <w:t>13812.83</w:t>
            </w:r>
          </w:p>
        </w:tc>
        <w:tc>
          <w:tcPr>
            <w:tcW w:type="dxa" w:w="785"/>
          </w:tcPr>
          <w:p>
            <w:r>
              <w:t>12407.82</w:t>
            </w:r>
          </w:p>
        </w:tc>
        <w:tc>
          <w:tcPr>
            <w:tcW w:type="dxa" w:w="785"/>
          </w:tcPr>
          <w:p>
            <w:r>
              <w:t>10592.76</w:t>
            </w:r>
          </w:p>
        </w:tc>
        <w:tc>
          <w:tcPr>
            <w:tcW w:type="dxa" w:w="785"/>
          </w:tcPr>
          <w:p>
            <w:r>
              <w:t>10624.80</w:t>
            </w:r>
          </w:p>
        </w:tc>
        <w:tc>
          <w:tcPr>
            <w:tcW w:type="dxa" w:w="785"/>
          </w:tcPr>
          <w:p>
            <w:r>
              <w:t>7877.88</w:t>
            </w:r>
          </w:p>
        </w:tc>
        <w:tc>
          <w:tcPr>
            <w:tcW w:type="dxa" w:w="785"/>
          </w:tcPr>
          <w:p>
            <w:r>
              <w:t>14430.39</w:t>
            </w:r>
          </w:p>
        </w:tc>
      </w:tr>
      <w:tr>
        <w:tc>
          <w:tcPr>
            <w:tcW w:type="dxa" w:w="785"/>
          </w:tcPr>
          <w:p>
            <w:r>
              <w:t>XLV</w:t>
            </w:r>
          </w:p>
        </w:tc>
        <w:tc>
          <w:tcPr>
            <w:tcW w:type="dxa" w:w="785"/>
          </w:tcPr>
          <w:p>
            <w:r>
              <w:t>14293.03</w:t>
            </w:r>
          </w:p>
        </w:tc>
        <w:tc>
          <w:tcPr>
            <w:tcW w:type="dxa" w:w="785"/>
          </w:tcPr>
          <w:p>
            <w:r>
              <w:t>12446.73</w:t>
            </w:r>
          </w:p>
        </w:tc>
        <w:tc>
          <w:tcPr>
            <w:tcW w:type="dxa" w:w="785"/>
          </w:tcPr>
          <w:p>
            <w:r>
              <w:t>11289.31</w:t>
            </w:r>
          </w:p>
        </w:tc>
        <w:tc>
          <w:tcPr>
            <w:tcW w:type="dxa" w:w="785"/>
          </w:tcPr>
          <w:p>
            <w:r>
              <w:t>9263.06</w:t>
            </w:r>
          </w:p>
        </w:tc>
        <w:tc>
          <w:tcPr>
            <w:tcW w:type="dxa" w:w="785"/>
          </w:tcPr>
          <w:p>
            <w:r>
              <w:t>8873.79</w:t>
            </w:r>
          </w:p>
        </w:tc>
        <w:tc>
          <w:tcPr>
            <w:tcW w:type="dxa" w:w="785"/>
          </w:tcPr>
          <w:p>
            <w:r>
              <w:t>13135.82</w:t>
            </w:r>
          </w:p>
        </w:tc>
        <w:tc>
          <w:tcPr>
            <w:tcW w:type="dxa" w:w="785"/>
          </w:tcPr>
          <w:p>
            <w:r>
              <w:t>12962.73</w:t>
            </w:r>
          </w:p>
        </w:tc>
        <w:tc>
          <w:tcPr>
            <w:tcW w:type="dxa" w:w="785"/>
          </w:tcPr>
          <w:p>
            <w:r>
              <w:t>11938.19</w:t>
            </w:r>
          </w:p>
        </w:tc>
        <w:tc>
          <w:tcPr>
            <w:tcW w:type="dxa" w:w="785"/>
          </w:tcPr>
          <w:p>
            <w:r>
              <w:t>11433.20</w:t>
            </w:r>
          </w:p>
        </w:tc>
        <w:tc>
          <w:tcPr>
            <w:tcW w:type="dxa" w:w="785"/>
          </w:tcPr>
          <w:p>
            <w:r>
              <w:t>9503.96</w:t>
            </w:r>
          </w:p>
        </w:tc>
      </w:tr>
      <w:tr>
        <w:tc>
          <w:tcPr>
            <w:tcW w:type="dxa" w:w="785"/>
          </w:tcPr>
          <w:p>
            <w:r>
              <w:t>XLP</w:t>
            </w:r>
          </w:p>
        </w:tc>
        <w:tc>
          <w:tcPr>
            <w:tcW w:type="dxa" w:w="785"/>
          </w:tcPr>
          <w:p>
            <w:r>
              <w:t>12771.25</w:t>
            </w:r>
          </w:p>
        </w:tc>
        <w:tc>
          <w:tcPr>
            <w:tcW w:type="dxa" w:w="785"/>
          </w:tcPr>
          <w:p>
            <w:r>
              <w:t>9796.89</w:t>
            </w:r>
          </w:p>
        </w:tc>
        <w:tc>
          <w:tcPr>
            <w:tcW w:type="dxa" w:w="785"/>
          </w:tcPr>
          <w:p>
            <w:r>
              <w:t>10962.18</w:t>
            </w:r>
          </w:p>
        </w:tc>
        <w:tc>
          <w:tcPr>
            <w:tcW w:type="dxa" w:w="785"/>
          </w:tcPr>
          <w:p>
            <w:r>
              <w:t>11147.55</w:t>
            </w:r>
          </w:p>
        </w:tc>
        <w:tc>
          <w:tcPr>
            <w:tcW w:type="dxa" w:w="785"/>
          </w:tcPr>
          <w:p>
            <w:r>
              <w:t>11564.60</w:t>
            </w:r>
          </w:p>
        </w:tc>
        <w:tc>
          <w:tcPr>
            <w:tcW w:type="dxa" w:w="785"/>
          </w:tcPr>
          <w:p>
            <w:r>
              <w:t>14337.14</w:t>
            </w:r>
          </w:p>
        </w:tc>
        <w:tc>
          <w:tcPr>
            <w:tcW w:type="dxa" w:w="785"/>
          </w:tcPr>
          <w:p>
            <w:r>
              <w:t>11049.46</w:t>
            </w:r>
          </w:p>
        </w:tc>
        <w:tc>
          <w:tcPr>
            <w:tcW w:type="dxa" w:w="785"/>
          </w:tcPr>
          <w:p>
            <w:r>
              <w:t>10856.40</w:t>
            </w:r>
          </w:p>
        </w:tc>
        <w:tc>
          <w:tcPr>
            <w:tcW w:type="dxa" w:w="785"/>
          </w:tcPr>
          <w:p>
            <w:r>
              <w:t>9695.31</w:t>
            </w:r>
          </w:p>
        </w:tc>
        <w:tc>
          <w:tcPr>
            <w:tcW w:type="dxa" w:w="785"/>
          </w:tcPr>
          <w:p>
            <w:r>
              <w:t>11383.92</w:t>
            </w:r>
          </w:p>
        </w:tc>
      </w:tr>
      <w:tr>
        <w:tc>
          <w:tcPr>
            <w:tcW w:type="dxa" w:w="785"/>
          </w:tcPr>
          <w:p>
            <w:r>
              <w:t>XLY</w:t>
            </w:r>
          </w:p>
        </w:tc>
        <w:tc>
          <w:tcPr>
            <w:tcW w:type="dxa" w:w="785"/>
          </w:tcPr>
          <w:p>
            <w:r>
              <w:t>18146.95</w:t>
            </w:r>
          </w:p>
        </w:tc>
        <w:tc>
          <w:tcPr>
            <w:tcW w:type="dxa" w:w="785"/>
          </w:tcPr>
          <w:p>
            <w:r>
              <w:t>12313.17</w:t>
            </w:r>
          </w:p>
        </w:tc>
        <w:tc>
          <w:tcPr>
            <w:tcW w:type="dxa" w:w="785"/>
          </w:tcPr>
          <w:p>
            <w:r>
              <w:t>12040.22</w:t>
            </w:r>
          </w:p>
        </w:tc>
        <w:tc>
          <w:tcPr>
            <w:tcW w:type="dxa" w:w="785"/>
          </w:tcPr>
          <w:p>
            <w:r>
              <w:t>11570.83</w:t>
            </w:r>
          </w:p>
        </w:tc>
        <w:tc>
          <w:tcPr>
            <w:tcW w:type="dxa" w:w="785"/>
          </w:tcPr>
          <w:p>
            <w:r>
              <w:t>13482.49</w:t>
            </w:r>
          </w:p>
        </w:tc>
        <w:tc>
          <w:tcPr>
            <w:tcW w:type="dxa" w:w="785"/>
          </w:tcPr>
          <w:p>
            <w:r>
              <w:t>13593.18</w:t>
            </w:r>
          </w:p>
        </w:tc>
        <w:tc>
          <w:tcPr>
            <w:tcW w:type="dxa" w:w="785"/>
          </w:tcPr>
          <w:p>
            <w:r>
              <w:t>12614.46</w:t>
            </w:r>
          </w:p>
        </w:tc>
        <w:tc>
          <w:tcPr>
            <w:tcW w:type="dxa" w:w="785"/>
          </w:tcPr>
          <w:p>
            <w:r>
              <w:t>11737.50</w:t>
            </w:r>
          </w:p>
        </w:tc>
        <w:tc>
          <w:tcPr>
            <w:tcW w:type="dxa" w:w="785"/>
          </w:tcPr>
          <w:p>
            <w:r>
              <w:t>11109.49</w:t>
            </w:r>
          </w:p>
        </w:tc>
        <w:tc>
          <w:tcPr>
            <w:tcW w:type="dxa" w:w="785"/>
          </w:tcPr>
          <w:p>
            <w:r>
              <w:t>13012.73</w:t>
            </w:r>
          </w:p>
        </w:tc>
      </w:tr>
      <w:tr>
        <w:tc>
          <w:tcPr>
            <w:tcW w:type="dxa" w:w="785"/>
          </w:tcPr>
          <w:p>
            <w:r>
              <w:t>XLC</w:t>
            </w:r>
          </w:p>
        </w:tc>
        <w:tc>
          <w:tcPr>
            <w:tcW w:type="dxa" w:w="785"/>
          </w:tcPr>
          <w:p>
            <w:r>
              <w:t>14511.68</w:t>
            </w:r>
          </w:p>
        </w:tc>
        <w:tc>
          <w:tcPr>
            <w:tcW w:type="dxa" w:w="785"/>
          </w:tcPr>
          <w:p>
            <w:r>
              <w:t>15471.31</w:t>
            </w:r>
          </w:p>
        </w:tc>
        <w:tc>
          <w:tcPr>
            <w:tcW w:type="dxa" w:w="785"/>
          </w:tcPr>
          <w:p>
            <w:r>
              <w:t>17976.03</w:t>
            </w:r>
          </w:p>
        </w:tc>
        <w:tc>
          <w:tcPr>
            <w:tcW w:type="dxa" w:w="785"/>
          </w:tcPr>
          <w:p>
            <w:r>
              <w:t>21874.73</w:t>
            </w:r>
          </w:p>
        </w:tc>
        <w:tc>
          <w:tcPr>
            <w:tcW w:type="dxa" w:w="785"/>
          </w:tcPr>
          <w:p>
            <w:r>
              <w:t>20126.03</w:t>
            </w:r>
          </w:p>
        </w:tc>
        <w:tc>
          <w:tcPr>
            <w:tcW w:type="dxa" w:w="785"/>
          </w:tcPr>
          <w:p>
            <w:r>
              <w:t>12029.20</w:t>
            </w:r>
          </w:p>
        </w:tc>
        <w:tc>
          <w:tcPr>
            <w:tcW w:type="dxa" w:w="785"/>
          </w:tcPr>
          <w:p>
            <w:r>
              <w:t>17055.59</w:t>
            </w:r>
          </w:p>
        </w:tc>
        <w:tc>
          <w:tcPr>
            <w:tcW w:type="dxa" w:w="785"/>
          </w:tcPr>
          <w:p>
            <w:r>
              <w:t>17364.71</w:t>
            </w:r>
          </w:p>
        </w:tc>
        <w:tc>
          <w:tcPr>
            <w:tcW w:type="dxa" w:w="785"/>
          </w:tcPr>
          <w:p>
            <w:r>
              <w:t>22252.43</w:t>
            </w:r>
          </w:p>
        </w:tc>
        <w:tc>
          <w:tcPr>
            <w:tcW w:type="dxa" w:w="785"/>
          </w:tcPr>
          <w:p>
            <w:r>
              <w:t>21717.86</w:t>
            </w:r>
          </w:p>
        </w:tc>
      </w:tr>
      <w:tr>
        <w:tc>
          <w:tcPr>
            <w:tcW w:type="dxa" w:w="785"/>
          </w:tcPr>
          <w:p>
            <w:r>
              <w:t>XLK</w:t>
            </w:r>
          </w:p>
        </w:tc>
        <w:tc>
          <w:tcPr>
            <w:tcW w:type="dxa" w:w="785"/>
          </w:tcPr>
          <w:p>
            <w:r>
              <w:t>16393.45</w:t>
            </w:r>
          </w:p>
        </w:tc>
        <w:tc>
          <w:tcPr>
            <w:tcW w:type="dxa" w:w="785"/>
          </w:tcPr>
          <w:p>
            <w:r>
              <w:t>17031.87</w:t>
            </w:r>
          </w:p>
        </w:tc>
        <w:tc>
          <w:tcPr>
            <w:tcW w:type="dxa" w:w="785"/>
          </w:tcPr>
          <w:p>
            <w:r>
              <w:t>11961.02</w:t>
            </w:r>
          </w:p>
        </w:tc>
        <w:tc>
          <w:tcPr>
            <w:tcW w:type="dxa" w:w="785"/>
          </w:tcPr>
          <w:p>
            <w:r>
              <w:t>12238.58</w:t>
            </w:r>
          </w:p>
        </w:tc>
        <w:tc>
          <w:tcPr>
            <w:tcW w:type="dxa" w:w="785"/>
          </w:tcPr>
          <w:p>
            <w:r>
              <w:t>18403.60</w:t>
            </w:r>
          </w:p>
        </w:tc>
        <w:tc>
          <w:tcPr>
            <w:tcW w:type="dxa" w:w="785"/>
          </w:tcPr>
          <w:p>
            <w:r>
              <w:t>16557.54</w:t>
            </w:r>
          </w:p>
        </w:tc>
        <w:tc>
          <w:tcPr>
            <w:tcW w:type="dxa" w:w="785"/>
          </w:tcPr>
          <w:p>
            <w:r>
              <w:t>13914.54</w:t>
            </w:r>
          </w:p>
        </w:tc>
        <w:tc>
          <w:tcPr>
            <w:tcW w:type="dxa" w:w="785"/>
          </w:tcPr>
          <w:p>
            <w:r>
              <w:t>13184.13</w:t>
            </w:r>
          </w:p>
        </w:tc>
        <w:tc>
          <w:tcPr>
            <w:tcW w:type="dxa" w:w="785"/>
          </w:tcPr>
          <w:p>
            <w:r>
              <w:t>13733.95</w:t>
            </w:r>
          </w:p>
        </w:tc>
        <w:tc>
          <w:tcPr>
            <w:tcW w:type="dxa" w:w="785"/>
          </w:tcPr>
          <w:p>
            <w:r>
              <w:t>16827.48</w:t>
            </w:r>
          </w:p>
        </w:tc>
      </w:tr>
      <w:tr>
        <w:tc>
          <w:tcPr>
            <w:tcW w:type="dxa" w:w="785"/>
          </w:tcPr>
          <w:p>
            <w:r>
              <w:t>XLRE</w:t>
            </w:r>
          </w:p>
        </w:tc>
        <w:tc>
          <w:tcPr>
            <w:tcW w:type="dxa" w:w="785"/>
          </w:tcPr>
          <w:p>
            <w:r>
              <w:t>12770.99</w:t>
            </w:r>
          </w:p>
        </w:tc>
        <w:tc>
          <w:tcPr>
            <w:tcW w:type="dxa" w:w="785"/>
          </w:tcPr>
          <w:p>
            <w:r>
              <w:t>11453.16</w:t>
            </w:r>
          </w:p>
        </w:tc>
        <w:tc>
          <w:tcPr>
            <w:tcW w:type="dxa" w:w="785"/>
          </w:tcPr>
          <w:p>
            <w:r>
              <w:t>10591.33</w:t>
            </w:r>
          </w:p>
        </w:tc>
        <w:tc>
          <w:tcPr>
            <w:tcW w:type="dxa" w:w="785"/>
          </w:tcPr>
          <w:p>
            <w:r>
              <w:t>9598.07</w:t>
            </w:r>
          </w:p>
        </w:tc>
        <w:tc>
          <w:tcPr>
            <w:tcW w:type="dxa" w:w="785"/>
          </w:tcPr>
          <w:p>
            <w:r>
              <w:t>11038.36</w:t>
            </w:r>
          </w:p>
        </w:tc>
        <w:tc>
          <w:tcPr>
            <w:tcW w:type="dxa" w:w="785"/>
          </w:tcPr>
          <w:p>
            <w:r>
              <w:t>12141.68</w:t>
            </w:r>
          </w:p>
        </w:tc>
        <w:tc>
          <w:tcPr>
            <w:tcW w:type="dxa" w:w="785"/>
          </w:tcPr>
          <w:p>
            <w:r>
              <w:t>11584.36</w:t>
            </w:r>
          </w:p>
        </w:tc>
        <w:tc>
          <w:tcPr>
            <w:tcW w:type="dxa" w:w="785"/>
          </w:tcPr>
          <w:p>
            <w:r>
              <w:t>9382.73</w:t>
            </w:r>
          </w:p>
        </w:tc>
        <w:tc>
          <w:tcPr>
            <w:tcW w:type="dxa" w:w="785"/>
          </w:tcPr>
          <w:p>
            <w:r>
              <w:t>9019.11</w:t>
            </w:r>
          </w:p>
        </w:tc>
        <w:tc>
          <w:tcPr>
            <w:tcW w:type="dxa" w:w="785"/>
          </w:tcPr>
          <w:p>
            <w:r>
              <w:t>7624.08</w:t>
            </w:r>
          </w:p>
        </w:tc>
      </w:tr>
    </w:tbl>
    <w:p>
      <w:pPr>
        <w:pStyle w:val="Heading1"/>
      </w:pPr>
      <w:r>
        <w:t>Conclusion</w:t>
      </w:r>
    </w:p>
    <w:p>
      <w:r>
        <w:t>Extended backtest complete. See 'backtest_summary.csv' for full results and 'trade_log.csv' for trade execution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